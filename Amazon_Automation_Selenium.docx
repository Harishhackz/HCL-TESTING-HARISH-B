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Amazon Automation</w:t>
      </w:r>
    </w:p>
    <w:p>
      <w:pPr>
        <w:jc w:val="center"/>
      </w:pPr>
      <w:r>
        <w:rPr>
          <w:i/>
          <w:sz w:val="22"/>
        </w:rPr>
        <w:t>Selenium Web Automation – Python</w:t>
      </w:r>
    </w:p>
    <w:p/>
    <w:p>
      <w:pPr>
        <w:pStyle w:val="Heading1"/>
      </w:pPr>
      <w:r>
        <w:t>1. Automation Objective</w:t>
      </w:r>
    </w:p>
    <w:p>
      <w:r>
        <w:t>This automation uses Selenium with Python to open Amazon India, sign in, search for a water bottle, open the selected product, add it to the cart, open the cart, and proceed toward checkout.</w:t>
      </w:r>
    </w:p>
    <w:p>
      <w:pPr>
        <w:pStyle w:val="Heading1"/>
      </w:pPr>
      <w:r>
        <w:t>2. Automation Flow</w:t>
      </w:r>
    </w:p>
    <w:p>
      <w:r>
        <w:t>1. Open Amazon India</w:t>
      </w:r>
    </w:p>
    <w:p>
      <w:r>
        <w:t>2. Open Account &amp; Lists and select Sign in</w:t>
      </w:r>
    </w:p>
    <w:p>
      <w:r>
        <w:t>3. Enter mobile number and continue</w:t>
      </w:r>
    </w:p>
    <w:p>
      <w:r>
        <w:t>4. Enter password and sign in</w:t>
      </w:r>
    </w:p>
    <w:p>
      <w:r>
        <w:t>5. Search for WaterBottle</w:t>
      </w:r>
    </w:p>
    <w:p>
      <w:r>
        <w:t>6. Select the Stoga 750 ml Protein Shaker Bottle</w:t>
      </w:r>
    </w:p>
    <w:p>
      <w:r>
        <w:t>7. Open the product page</w:t>
      </w:r>
    </w:p>
    <w:p>
      <w:r>
        <w:t>8. Add the product to the cart</w:t>
      </w:r>
    </w:p>
    <w:p>
      <w:r>
        <w:t>9. Go to cart</w:t>
      </w:r>
    </w:p>
    <w:p>
      <w:r>
        <w:t>10. Click Proceed to Buy</w:t>
      </w:r>
    </w:p>
    <w:p>
      <w:pPr>
        <w:pStyle w:val="Heading1"/>
      </w:pPr>
      <w:r>
        <w:t>3. Selenium Automation Code</w:t>
      </w:r>
    </w:p>
    <w:p>
      <w:r>
        <w:rPr>
          <w:rFonts w:ascii="Consolas" w:hAnsi="Consolas"/>
          <w:sz w:val="16"/>
        </w:rPr>
        <w:t>from selenium import webdriver</w:t>
        <w:br/>
        <w:t>from selenium.webdriver.common.by import By</w:t>
        <w:br/>
        <w:t>from selenium.webdriver.support.ui import WebDriverWait</w:t>
        <w:br/>
        <w:t>from selenium.webdriver.support import expected_conditions as EC</w:t>
        <w:br/>
        <w:t>import time</w:t>
        <w:br/>
        <w:br/>
        <w:t>driver=webdriver.Chrome()</w:t>
        <w:br/>
        <w:t>driver.get("https://www.amazon.in/")</w:t>
        <w:br/>
        <w:t>wait=WebDriverWait(driver,10)</w:t>
        <w:br/>
        <w:br/>
        <w:t>driver.maximize_window()</w:t>
        <w:br/>
        <w:br/>
        <w:t>login=wait.until(</w:t>
        <w:br/>
        <w:t xml:space="preserve">    EC.element_to_be_clickable(</w:t>
        <w:br/>
        <w:t xml:space="preserve">        (By.XPATH,'//*[@id="nav-link-accountList"]/button')</w:t>
        <w:br/>
        <w:t xml:space="preserve">    )</w:t>
        <w:br/>
        <w:t>)</w:t>
        <w:br/>
        <w:t>driver.execute_script(</w:t>
        <w:br/>
        <w:t xml:space="preserve">    "arguments[0].scrollIntoView({block: 'center'});",</w:t>
        <w:br/>
        <w:t xml:space="preserve">    login</w:t>
        <w:br/>
        <w:t>)</w:t>
        <w:br/>
        <w:br/>
        <w:t>driver.execute_script(</w:t>
        <w:br/>
        <w:t xml:space="preserve">        "arguments[0].click();",</w:t>
        <w:br/>
        <w:t xml:space="preserve">    login</w:t>
        <w:br/>
        <w:t>)</w:t>
        <w:br/>
        <w:t>print("login clicked success")</w:t>
        <w:br/>
        <w:br/>
        <w:t>signin=wait.until(</w:t>
        <w:br/>
        <w:t xml:space="preserve">    EC.element_to_be_clickable(</w:t>
        <w:br/>
        <w:t xml:space="preserve">        (By.XPATH,'//*[@id="nav-flyout-ya-signin"]/a/span')</w:t>
        <w:br/>
        <w:t xml:space="preserve">    )</w:t>
        <w:br/>
        <w:t>)</w:t>
        <w:br/>
        <w:t>driver.execute_script(</w:t>
        <w:br/>
        <w:t xml:space="preserve">    "arguments[0].scrollIntoView({block: 'center'});",</w:t>
        <w:br/>
        <w:t xml:space="preserve">    signin</w:t>
        <w:br/>
        <w:t>)</w:t>
        <w:br/>
        <w:br/>
        <w:t>driver.execute_script(</w:t>
        <w:br/>
        <w:t xml:space="preserve">        "arguments[0].click();",</w:t>
        <w:br/>
        <w:t xml:space="preserve">    signin</w:t>
        <w:br/>
        <w:t>)</w:t>
        <w:br/>
        <w:t>print("signin success")</w:t>
        <w:br/>
        <w:br/>
        <w:t>mobile=wait.until(</w:t>
        <w:br/>
        <w:t xml:space="preserve">    EC.element_to_be_clickable(</w:t>
        <w:br/>
        <w:t xml:space="preserve">        (By.ID,"ap_email_login")</w:t>
        <w:br/>
        <w:t xml:space="preserve">    )</w:t>
        <w:br/>
        <w:t>)</w:t>
        <w:br/>
        <w:t>mobile.click()</w:t>
        <w:br/>
        <w:t>mobile.send_keys("6385230080")</w:t>
        <w:br/>
        <w:br/>
        <w:t>button=wait.until(</w:t>
        <w:br/>
        <w:t xml:space="preserve">    EC.element_to_be_clickable(</w:t>
        <w:br/>
        <w:t xml:space="preserve">        (By.XPATH,'//*[@id="continue"]/span/input')</w:t>
        <w:br/>
        <w:t xml:space="preserve">    )</w:t>
        <w:br/>
        <w:t>)</w:t>
        <w:br/>
        <w:t>button.click()</w:t>
        <w:br/>
        <w:t>print("success")</w:t>
        <w:br/>
        <w:br/>
        <w:t>password=wait.until(</w:t>
        <w:br/>
        <w:t xml:space="preserve">    EC.element_to_be_clickable(</w:t>
        <w:br/>
        <w:t xml:space="preserve">        (By.ID,'ap_password')</w:t>
        <w:br/>
        <w:t xml:space="preserve">    )</w:t>
        <w:br/>
        <w:t>)</w:t>
        <w:br/>
        <w:t>password.send_keys("Harish")</w:t>
        <w:br/>
        <w:br/>
        <w:t>signin=wait.until(</w:t>
        <w:br/>
        <w:t xml:space="preserve">    EC.element_to_be_clickable(</w:t>
        <w:br/>
        <w:t xml:space="preserve">        (By.ID,"signInSubmit")</w:t>
        <w:br/>
        <w:t xml:space="preserve">    )</w:t>
        <w:br/>
        <w:t>)</w:t>
        <w:br/>
        <w:t>signin.click()</w:t>
        <w:br/>
        <w:br/>
        <w:t>print("Login Successfully")</w:t>
        <w:br/>
        <w:br/>
        <w:t>searchbox=wait.until(</w:t>
        <w:br/>
        <w:t xml:space="preserve">    EC.element_to_be_clickable(</w:t>
        <w:br/>
        <w:t xml:space="preserve">        (By.ID,"twotabsearchtextbox")</w:t>
        <w:br/>
        <w:t xml:space="preserve">    )</w:t>
        <w:br/>
        <w:t>)</w:t>
        <w:br/>
        <w:t>searchbox.send_keys("WaterBottle")</w:t>
        <w:br/>
        <w:t>searchbox.click()</w:t>
        <w:br/>
        <w:br/>
        <w:t>searchicon=wait.until(</w:t>
        <w:br/>
        <w:t xml:space="preserve">    EC.element_to_be_clickable(</w:t>
        <w:br/>
        <w:t xml:space="preserve">        (By.ID,"nav-search-submit-button")</w:t>
        <w:br/>
        <w:t xml:space="preserve">    )</w:t>
        <w:br/>
        <w:t>)</w:t>
        <w:br/>
        <w:t>searchicon.click()</w:t>
        <w:br/>
        <w:br/>
        <w:t>print("Product Shown Success")</w:t>
        <w:br/>
        <w:br/>
        <w:t>driver.execute_script("window.scrollBy(0,500);")</w:t>
        <w:br/>
        <w:br/>
        <w:t>productPage = wait.until(</w:t>
        <w:br/>
        <w:t xml:space="preserve">    EC.element_to_be_clickable(</w:t>
        <w:br/>
        <w:t xml:space="preserve">        (</w:t>
        <w:br/>
        <w:t xml:space="preserve">            By.XPATH,</w:t>
        <w:br/>
        <w:t xml:space="preserve">            '//a[contains(@href, "/sspa/click")][.//h2[contains(@aria-label, "Stoga 750 ml Protein Shaker Bottle")]]'</w:t>
        <w:br/>
        <w:t xml:space="preserve">        )</w:t>
        <w:br/>
        <w:t xml:space="preserve">    )</w:t>
        <w:br/>
        <w:t>)</w:t>
        <w:br/>
        <w:br/>
        <w:t>driver.execute_script(</w:t>
        <w:br/>
        <w:t xml:space="preserve">    "arguments[0].scrollIntoView({block: 'center'});",</w:t>
        <w:br/>
        <w:t xml:space="preserve">    productPage</w:t>
        <w:br/>
        <w:t>)</w:t>
        <w:br/>
        <w:br/>
        <w:t>productPage.click()</w:t>
        <w:br/>
        <w:br/>
        <w:t>print("Product clicked")</w:t>
        <w:br/>
        <w:br/>
        <w:t>wait.until(lambda d: len(driver.window_handles) &gt; 1)</w:t>
        <w:br/>
        <w:br/>
        <w:t>driver.switch_to.window(driver.window_handles[-1])</w:t>
        <w:br/>
        <w:br/>
        <w:t>print("Product page opened")</w:t>
        <w:br/>
        <w:t>print("Current URL:", driver.current_url)</w:t>
        <w:br/>
        <w:br/>
        <w:t>cartbutton=wait.until(</w:t>
        <w:br/>
        <w:t xml:space="preserve">    EC.element_to_be_clickable(</w:t>
        <w:br/>
        <w:t xml:space="preserve">        (By.XPATH,'//input[@id="add-to-cart-button"]')</w:t>
        <w:br/>
        <w:t xml:space="preserve">    )</w:t>
        <w:br/>
        <w:t>)</w:t>
        <w:br/>
        <w:br/>
        <w:t>print("cart added success")</w:t>
        <w:br/>
        <w:t>cartbutton.click()</w:t>
        <w:br/>
        <w:br/>
        <w:t>gotocart=wait.until(</w:t>
        <w:br/>
        <w:t xml:space="preserve">    EC.element_to_be_clickable(</w:t>
        <w:br/>
        <w:t xml:space="preserve">        (By.XPATH,'//*[@id="sw-gtc"]/span/a')</w:t>
        <w:br/>
        <w:t xml:space="preserve">    )</w:t>
        <w:br/>
        <w:t>)</w:t>
        <w:br/>
        <w:t>gotocart.click()</w:t>
        <w:br/>
        <w:br/>
        <w:t>print("gotocart success")</w:t>
        <w:br/>
        <w:br/>
        <w:t>proceed=wait.until(</w:t>
        <w:br/>
        <w:t xml:space="preserve">    EC.element_to_be_clickable(</w:t>
        <w:br/>
        <w:t xml:space="preserve">        (By.XPATH,'//*[@id="sc-buy-box-ptc-button"]/span/input')</w:t>
        <w:br/>
        <w:t xml:space="preserve">    )</w:t>
        <w:br/>
        <w:t>)</w:t>
        <w:br/>
        <w:br/>
        <w:t>proceed.click()</w:t>
        <w:br/>
        <w:br/>
        <w:t>time.sleep(30)</w:t>
        <w:br/>
      </w:r>
    </w:p>
    <w:p>
      <w:pPr>
        <w:pStyle w:val="Heading1"/>
      </w:pPr>
      <w:r>
        <w:t>4. Important Notes</w:t>
      </w:r>
    </w:p>
    <w:p>
      <w:pPr>
        <w:pStyle w:val="ListBullet"/>
      </w:pPr>
      <w:r>
        <w:t>The script uses WebDriverWait and Expected Conditions instead of relying only on fixed delays.</w:t>
      </w:r>
    </w:p>
    <w:p>
      <w:pPr>
        <w:pStyle w:val="ListBullet"/>
      </w:pPr>
      <w:r>
        <w:t>JavaScript click and scrollIntoView are used for elements that may be difficult to click normally.</w:t>
      </w:r>
    </w:p>
    <w:p>
      <w:pPr>
        <w:pStyle w:val="ListBullet"/>
      </w:pPr>
      <w:r>
        <w:t>Amazon's page structure can change, so XPath locators may need updating.</w:t>
      </w:r>
    </w:p>
    <w:p>
      <w:pPr>
        <w:pStyle w:val="ListBullet"/>
      </w:pPr>
      <w:r>
        <w:t>Do not hard-code real passwords in production automation. Use environment variables or a secure secrets manager.</w:t>
      </w:r>
    </w:p>
    <w:p>
      <w:pPr>
        <w:pStyle w:val="ListBullet"/>
      </w:pPr>
      <w:r>
        <w:t>Login, OTP, CAPTCHA, and anti-bot checks may require manual interaction depending on Amazon's current security flow.</w:t>
      </w:r>
    </w:p>
    <w:p>
      <w:pPr>
        <w:pStyle w:val="Heading1"/>
      </w:pPr>
      <w:r>
        <w:t>5. Execution Screenshots</w:t>
      </w:r>
    </w:p>
    <w:p>
      <w:pPr>
        <w:jc w:val="center"/>
      </w:pPr>
      <w:r>
        <w:rPr>
          <w:b/>
          <w:sz w:val="20"/>
        </w:rPr>
        <w:t>Screenshot 1 – Amazon home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Screenshot 2 – Account &amp; Lists sign-in menu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Screenshot 3 – Amazon sign-in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Screenshot 4 – Amazon product search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5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Screenshot 5 – Amazon automation execution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6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Amazon Automation | Selenium + Python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