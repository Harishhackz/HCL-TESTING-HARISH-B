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Harish B</w:t>
        <w:br/>
      </w:r>
      <w:r>
        <w:rPr>
          <w:rFonts w:ascii="Arial" w:hAnsi="Arial"/>
          <w:sz w:val="18"/>
        </w:rPr>
        <w:t>GitHub: https://github.com/Harishhackz/HCL-TESTING-HARISH-B</w:t>
      </w:r>
    </w:p>
    <w:p>
      <w:pPr>
        <w:pStyle w:val="Heading1"/>
      </w:pPr>
      <w:r>
        <w:t>CODE</w:t>
      </w:r>
    </w:p>
    <w:p>
      <w:pPr>
        <w:spacing w:after="0"/>
      </w:pPr>
      <w:r>
        <w:rPr>
          <w:rFonts w:ascii="Consolas" w:hAnsi="Consolas"/>
          <w:sz w:val="17"/>
        </w:rPr>
        <w:t>from selenium import webdriver</w:t>
      </w:r>
    </w:p>
    <w:p>
      <w:pPr>
        <w:spacing w:after="0"/>
      </w:pPr>
      <w:r>
        <w:rPr>
          <w:rFonts w:ascii="Consolas" w:hAnsi="Consolas"/>
          <w:sz w:val="17"/>
        </w:rPr>
        <w:t>from selenium.webdriver.common.by import By</w:t>
      </w:r>
    </w:p>
    <w:p>
      <w:pPr>
        <w:spacing w:after="0"/>
      </w:pPr>
      <w:r>
        <w:rPr>
          <w:rFonts w:ascii="Consolas" w:hAnsi="Consolas"/>
          <w:sz w:val="17"/>
        </w:rPr>
        <w:t>from selenium.webdriver.support.ui import WebDriverWait</w:t>
      </w:r>
    </w:p>
    <w:p>
      <w:pPr>
        <w:spacing w:after="0"/>
      </w:pPr>
      <w:r>
        <w:rPr>
          <w:rFonts w:ascii="Consolas" w:hAnsi="Consolas"/>
          <w:sz w:val="17"/>
        </w:rPr>
        <w:t>from selenium.webdriver.support import expected_conditions as EC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driver = webdriver.Chrome()</w:t>
      </w:r>
    </w:p>
    <w:p>
      <w:pPr>
        <w:spacing w:after="0"/>
      </w:pPr>
      <w:r>
        <w:rPr>
          <w:rFonts w:ascii="Consolas" w:hAnsi="Consolas"/>
          <w:sz w:val="17"/>
        </w:rPr>
        <w:t>wait = WebDriverWait(driver, 15)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driver.get("https://assertqa.com/practice/webtables")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table = wait.until(</w:t>
      </w:r>
    </w:p>
    <w:p>
      <w:pPr>
        <w:spacing w:after="0"/>
      </w:pPr>
      <w:r>
        <w:rPr>
          <w:rFonts w:ascii="Consolas" w:hAnsi="Consolas"/>
          <w:sz w:val="17"/>
        </w:rPr>
        <w:t xml:space="preserve">    EC.presence_of_element_located((By.ID, "employees-table"))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TC01: Print all column headings</w:t>
      </w:r>
    </w:p>
    <w:p>
      <w:pPr>
        <w:spacing w:after="0"/>
      </w:pPr>
      <w:r>
        <w:rPr>
          <w:rFonts w:ascii="Consolas" w:hAnsi="Consolas"/>
          <w:sz w:val="17"/>
        </w:rPr>
        <w:t>headings = table.find_elements(By.XPATH, ".//thead//th")</w:t>
      </w:r>
    </w:p>
    <w:p>
      <w:pPr>
        <w:spacing w:after="0"/>
      </w:pPr>
      <w:r>
        <w:rPr>
          <w:rFonts w:ascii="Consolas" w:hAnsi="Consolas"/>
          <w:sz w:val="17"/>
        </w:rPr>
        <w:t>print("TC01 - Column headings:")</w:t>
      </w:r>
    </w:p>
    <w:p>
      <w:pPr>
        <w:spacing w:after="0"/>
      </w:pPr>
      <w:r>
        <w:rPr>
          <w:rFonts w:ascii="Consolas" w:hAnsi="Consolas"/>
          <w:sz w:val="17"/>
        </w:rPr>
        <w:t>for heading in headings: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print(heading.text)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TC02: Print the first data row</w:t>
      </w:r>
    </w:p>
    <w:p>
      <w:pPr>
        <w:spacing w:after="0"/>
      </w:pPr>
      <w:r>
        <w:rPr>
          <w:rFonts w:ascii="Consolas" w:hAnsi="Consolas"/>
          <w:sz w:val="17"/>
        </w:rPr>
        <w:t>rows = table.find_elements(By.CSS_SELECTOR, "tbody tr")</w:t>
      </w:r>
    </w:p>
    <w:p>
      <w:pPr>
        <w:spacing w:after="0"/>
      </w:pPr>
      <w:r>
        <w:rPr>
          <w:rFonts w:ascii="Consolas" w:hAnsi="Consolas"/>
          <w:sz w:val="17"/>
        </w:rPr>
        <w:t>print("\\nTC02 - First data row:")</w:t>
      </w:r>
    </w:p>
    <w:p>
      <w:pPr>
        <w:spacing w:after="0"/>
      </w:pPr>
      <w:r>
        <w:rPr>
          <w:rFonts w:ascii="Consolas" w:hAnsi="Consolas"/>
          <w:sz w:val="17"/>
        </w:rPr>
        <w:t>if rows: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print([cell.text for cell in rows[0].find_elements(By.TAG_NAME, "td")])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TC03: Print the last data row</w:t>
      </w:r>
    </w:p>
    <w:p>
      <w:pPr>
        <w:spacing w:after="0"/>
      </w:pPr>
      <w:r>
        <w:rPr>
          <w:rFonts w:ascii="Consolas" w:hAnsi="Consolas"/>
          <w:sz w:val="17"/>
        </w:rPr>
        <w:t>print("\\nTC03 - Last data row:")</w:t>
      </w:r>
    </w:p>
    <w:p>
      <w:pPr>
        <w:spacing w:after="0"/>
      </w:pPr>
      <w:r>
        <w:rPr>
          <w:rFonts w:ascii="Consolas" w:hAnsi="Consolas"/>
          <w:sz w:val="17"/>
        </w:rPr>
        <w:t>if rows: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print([cell.text for cell in rows[-1].find_elements(By.TAG_NAME, "td")])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TC04: Search by last name (enter the required last name)</w:t>
      </w:r>
    </w:p>
    <w:p>
      <w:pPr>
        <w:spacing w:after="0"/>
      </w:pPr>
      <w:r>
        <w:rPr>
          <w:rFonts w:ascii="Consolas" w:hAnsi="Consolas"/>
          <w:sz w:val="17"/>
        </w:rPr>
        <w:t>search_last_name = "Johnson"</w:t>
      </w:r>
    </w:p>
    <w:p>
      <w:pPr>
        <w:spacing w:after="0"/>
      </w:pPr>
      <w:r>
        <w:rPr>
          <w:rFonts w:ascii="Consolas" w:hAnsi="Consolas"/>
          <w:sz w:val="17"/>
        </w:rPr>
        <w:t>print("\\nTC04 - Search by last name:", search_last_name)</w:t>
      </w:r>
    </w:p>
    <w:p>
      <w:pPr>
        <w:spacing w:after="0"/>
      </w:pPr>
      <w:r>
        <w:rPr>
          <w:rFonts w:ascii="Consolas" w:hAnsi="Consolas"/>
          <w:sz w:val="17"/>
        </w:rPr>
        <w:t>found = False</w:t>
      </w:r>
    </w:p>
    <w:p>
      <w:pPr>
        <w:spacing w:after="0"/>
      </w:pPr>
      <w:r>
        <w:rPr>
          <w:rFonts w:ascii="Consolas" w:hAnsi="Consolas"/>
          <w:sz w:val="17"/>
        </w:rPr>
        <w:t>for row in rows:</w:t>
      </w:r>
    </w:p>
    <w:p>
      <w:pPr>
        <w:spacing w:after="0"/>
      </w:pPr>
      <w:r>
        <w:rPr>
          <w:rFonts w:ascii="Consolas" w:hAnsi="Consolas"/>
          <w:sz w:val="17"/>
        </w:rPr>
        <w:t xml:space="preserve">    cells = row.find_elements(By.TAG_NAME, "td")</w:t>
      </w:r>
    </w:p>
    <w:p>
      <w:pPr>
        <w:spacing w:after="0"/>
      </w:pPr>
      <w:r>
        <w:rPr>
          <w:rFonts w:ascii="Consolas" w:hAnsi="Consolas"/>
          <w:sz w:val="17"/>
        </w:rPr>
        <w:t xml:space="preserve">    if len(cells) &gt; 2 and search_last_name.lower() in cells[2].text.lower():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print([cell.text for cell in cells])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found = True</w:t>
      </w:r>
    </w:p>
    <w:p>
      <w:pPr>
        <w:spacing w:after="0"/>
      </w:pPr>
      <w:r>
        <w:rPr>
          <w:rFonts w:ascii="Consolas" w:hAnsi="Consolas"/>
          <w:sz w:val="17"/>
        </w:rPr>
        <w:t>if not found: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print("No matching employee found")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TC05: Extract email addresses (email column index 3)</w:t>
      </w:r>
    </w:p>
    <w:p>
      <w:pPr>
        <w:spacing w:after="0"/>
      </w:pPr>
      <w:r>
        <w:rPr>
          <w:rFonts w:ascii="Consolas" w:hAnsi="Consolas"/>
          <w:sz w:val="17"/>
        </w:rPr>
        <w:t>print("\\nTC05 - Email addresses:")</w:t>
      </w:r>
    </w:p>
    <w:p>
      <w:pPr>
        <w:spacing w:after="0"/>
      </w:pPr>
      <w:r>
        <w:rPr>
          <w:rFonts w:ascii="Consolas" w:hAnsi="Consolas"/>
          <w:sz w:val="17"/>
        </w:rPr>
        <w:t>for row in rows:</w:t>
      </w:r>
    </w:p>
    <w:p>
      <w:pPr>
        <w:spacing w:after="0"/>
      </w:pPr>
      <w:r>
        <w:rPr>
          <w:rFonts w:ascii="Consolas" w:hAnsi="Consolas"/>
          <w:sz w:val="17"/>
        </w:rPr>
        <w:t xml:space="preserve">    cells = row.find_elements(By.TAG_NAME, "td")</w:t>
      </w:r>
    </w:p>
    <w:p>
      <w:pPr>
        <w:spacing w:after="0"/>
      </w:pPr>
      <w:r>
        <w:rPr>
          <w:rFonts w:ascii="Consolas" w:hAnsi="Consolas"/>
          <w:sz w:val="17"/>
        </w:rPr>
        <w:t xml:space="preserve">    if len(cells) &gt; 3: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print(cells[3].text)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TC06: Find the highest Salary (the supplied table has Salary, not Due)</w:t>
      </w:r>
    </w:p>
    <w:p>
      <w:pPr>
        <w:spacing w:after="0"/>
      </w:pPr>
      <w:r>
        <w:rPr>
          <w:rFonts w:ascii="Consolas" w:hAnsi="Consolas"/>
          <w:sz w:val="17"/>
        </w:rPr>
        <w:t>print("\\nTC06 - Employee with highest Salary:")</w:t>
      </w:r>
    </w:p>
    <w:p>
      <w:pPr>
        <w:spacing w:after="0"/>
      </w:pPr>
      <w:r>
        <w:rPr>
          <w:rFonts w:ascii="Consolas" w:hAnsi="Consolas"/>
          <w:sz w:val="17"/>
        </w:rPr>
        <w:t>salary_index = next(</w:t>
      </w:r>
    </w:p>
    <w:p>
      <w:pPr>
        <w:spacing w:after="0"/>
      </w:pPr>
      <w:r>
        <w:rPr>
          <w:rFonts w:ascii="Consolas" w:hAnsi="Consolas"/>
          <w:sz w:val="17"/>
        </w:rPr>
        <w:t xml:space="preserve">    (i for i, h in enumerate(headings) if "salary" in h.text.lower()),</w:t>
      </w:r>
    </w:p>
    <w:p>
      <w:pPr>
        <w:spacing w:after="0"/>
      </w:pPr>
      <w:r>
        <w:rPr>
          <w:rFonts w:ascii="Consolas" w:hAnsi="Consolas"/>
          <w:sz w:val="17"/>
        </w:rPr>
        <w:t xml:space="preserve">    None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>highest_employee = None</w:t>
      </w:r>
    </w:p>
    <w:p>
      <w:pPr>
        <w:spacing w:after="0"/>
      </w:pPr>
      <w:r>
        <w:rPr>
          <w:rFonts w:ascii="Consolas" w:hAnsi="Consolas"/>
          <w:sz w:val="17"/>
        </w:rPr>
        <w:t>highest_salary = None</w:t>
      </w:r>
    </w:p>
    <w:p>
      <w:pPr>
        <w:spacing w:after="0"/>
      </w:pPr>
      <w:r>
        <w:rPr>
          <w:rFonts w:ascii="Consolas" w:hAnsi="Consolas"/>
          <w:sz w:val="17"/>
        </w:rPr>
        <w:t>if salary_index is not None:</w:t>
      </w:r>
    </w:p>
    <w:p>
      <w:pPr>
        <w:spacing w:after="0"/>
      </w:pPr>
      <w:r>
        <w:rPr>
          <w:rFonts w:ascii="Consolas" w:hAnsi="Consolas"/>
          <w:sz w:val="17"/>
        </w:rPr>
        <w:t xml:space="preserve">    for row in rows: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cells = row.find_elements(By.TAG_NAME, "td")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len(cells) &gt; salary_index: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raw_salary = cells[salary_index].text.replace("$", "").replace(",", "").strip()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try: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salary = float(raw_salary)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if highest_salary is None or salary &gt; highest_salary: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highest_salary = salary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    highest_employee = [cell.text for cell in cells]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except ValueError: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    pass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print(highest_employee if highest_employee else "No numeric salary values found")</w:t>
      </w:r>
    </w:p>
    <w:p>
      <w:pPr>
        <w:spacing w:after="0"/>
      </w:pPr>
      <w:r>
        <w:rPr>
          <w:rFonts w:ascii="Consolas" w:hAnsi="Consolas"/>
          <w:sz w:val="17"/>
        </w:rPr>
        <w:t>else: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print("Salary column not found")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TC07: Verify a website link exists</w:t>
      </w:r>
    </w:p>
    <w:p>
      <w:pPr>
        <w:spacing w:after="0"/>
      </w:pPr>
      <w:r>
        <w:rPr>
          <w:rFonts w:ascii="Consolas" w:hAnsi="Consolas"/>
          <w:sz w:val="17"/>
        </w:rPr>
        <w:t>print("\\nTC07 - Website link:")</w:t>
      </w:r>
    </w:p>
    <w:p>
      <w:pPr>
        <w:spacing w:after="0"/>
      </w:pPr>
      <w:r>
        <w:rPr>
          <w:rFonts w:ascii="Consolas" w:hAnsi="Consolas"/>
          <w:sz w:val="17"/>
        </w:rPr>
        <w:t>links = table.find_elements(By.TAG_NAME, "a")</w:t>
      </w:r>
    </w:p>
    <w:p>
      <w:pPr>
        <w:spacing w:after="0"/>
      </w:pPr>
      <w:r>
        <w:rPr>
          <w:rFonts w:ascii="Consolas" w:hAnsi="Consolas"/>
          <w:sz w:val="17"/>
        </w:rPr>
        <w:t>if links:</w:t>
      </w:r>
    </w:p>
    <w:p>
      <w:pPr>
        <w:spacing w:after="0"/>
      </w:pPr>
      <w:r>
        <w:rPr>
          <w:rFonts w:ascii="Consolas" w:hAnsi="Consolas"/>
          <w:sz w:val="17"/>
        </w:rPr>
        <w:t xml:space="preserve">    for link in links: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print(link.text, "-", link.get_attribute("href"))</w:t>
      </w:r>
    </w:p>
    <w:p>
      <w:pPr>
        <w:spacing w:after="0"/>
      </w:pPr>
      <w:r>
        <w:rPr>
          <w:rFonts w:ascii="Consolas" w:hAnsi="Consolas"/>
          <w:sz w:val="17"/>
        </w:rPr>
        <w:t>else: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print("No hyperlink found in the table")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# TC08: Count data rows</w:t>
      </w:r>
    </w:p>
    <w:p>
      <w:pPr>
        <w:spacing w:after="0"/>
      </w:pPr>
      <w:r>
        <w:rPr>
          <w:rFonts w:ascii="Consolas" w:hAnsi="Consolas"/>
          <w:sz w:val="17"/>
        </w:rPr>
        <w:t>print("\\nTC08 - Total data rows:", len(rows))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driver.quit()</w:t>
      </w:r>
    </w:p>
    <w:p>
      <w:pPr>
        <w:pStyle w:val="Heading1"/>
      </w:pPr>
      <w:r>
        <w:t>OUTPUT</w:t>
      </w:r>
    </w:p>
    <w:p>
      <w:pPr>
        <w:spacing w:after="0"/>
      </w:pPr>
      <w:r>
        <w:rPr>
          <w:rFonts w:ascii="Consolas" w:hAnsi="Consolas"/>
          <w:sz w:val="18"/>
        </w:rPr>
        <w:t>TC01 - Column headings:</w:t>
      </w:r>
    </w:p>
    <w:p>
      <w:pPr>
        <w:spacing w:after="0"/>
      </w:pPr>
      <w:r>
        <w:rPr>
          <w:rFonts w:ascii="Consolas" w:hAnsi="Consolas"/>
          <w:sz w:val="18"/>
        </w:rPr>
        <w:t>[The table headings are printed here]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TC02 - First data row:</w:t>
      </w:r>
    </w:p>
    <w:p>
      <w:pPr>
        <w:spacing w:after="0"/>
      </w:pPr>
      <w:r>
        <w:rPr>
          <w:rFonts w:ascii="Consolas" w:hAnsi="Consolas"/>
          <w:sz w:val="18"/>
        </w:rPr>
        <w:t>[The first employee row is printed here]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TC03 - Last data row:</w:t>
      </w:r>
    </w:p>
    <w:p>
      <w:pPr>
        <w:spacing w:after="0"/>
      </w:pPr>
      <w:r>
        <w:rPr>
          <w:rFonts w:ascii="Consolas" w:hAnsi="Consolas"/>
          <w:sz w:val="18"/>
        </w:rPr>
        <w:t>[The last employee row is printed here]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TC04 - Search by last name: Johnson</w:t>
      </w:r>
    </w:p>
    <w:p>
      <w:pPr>
        <w:spacing w:after="0"/>
      </w:pPr>
      <w:r>
        <w:rPr>
          <w:rFonts w:ascii="Consolas" w:hAnsi="Consolas"/>
          <w:sz w:val="18"/>
        </w:rPr>
        <w:t>[The matching employee row is printed, or 'No matching employee found']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TC05 - Email addresses:</w:t>
      </w:r>
    </w:p>
    <w:p>
      <w:pPr>
        <w:spacing w:after="0"/>
      </w:pPr>
      <w:r>
        <w:rPr>
          <w:rFonts w:ascii="Consolas" w:hAnsi="Consolas"/>
          <w:sz w:val="18"/>
        </w:rPr>
        <w:t>[Email address from each data row is printed here]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TC06 - Employee with highest Salary:</w:t>
      </w:r>
    </w:p>
    <w:p>
      <w:pPr>
        <w:spacing w:after="0"/>
      </w:pPr>
      <w:r>
        <w:rPr>
          <w:rFonts w:ascii="Consolas" w:hAnsi="Consolas"/>
          <w:sz w:val="18"/>
        </w:rPr>
        <w:t>[The employee row with the highest numeric Salary is printed, if available]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TC07 - Website link:</w:t>
      </w:r>
    </w:p>
    <w:p>
      <w:pPr>
        <w:spacing w:after="0"/>
      </w:pPr>
      <w:r>
        <w:rPr>
          <w:rFonts w:ascii="Consolas" w:hAnsi="Consolas"/>
          <w:sz w:val="18"/>
        </w:rPr>
        <w:t>[Each hyperlink text and URL is printed, or 'No hyperlink found in the table']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TC08 - Total data rows: [actual number of rows on the page]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