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476" w:rsidRDefault="00375137">
      <w:pPr>
        <w:jc w:val="center"/>
        <w:rPr>
          <w:rFonts w:hint="eastAsia"/>
        </w:rPr>
      </w:pPr>
      <w:r>
        <w:rPr>
          <w:b/>
          <w:sz w:val="36"/>
        </w:rPr>
        <w:t xml:space="preserve">DAY-3 </w:t>
      </w:r>
      <w:r>
        <w:rPr>
          <w:b/>
          <w:sz w:val="36"/>
        </w:rPr>
        <w:t>Selenium task</w:t>
      </w:r>
    </w:p>
    <w:p w:rsidR="00086476" w:rsidRDefault="00375137">
      <w:pPr>
        <w:pStyle w:val="Heading1"/>
      </w:pPr>
      <w:r>
        <w:t>Code</w:t>
      </w:r>
    </w:p>
    <w:p w:rsidR="00086476" w:rsidRDefault="00375137">
      <w:pPr>
        <w:rPr>
          <w:rFonts w:hint="eastAsia"/>
        </w:rPr>
      </w:pPr>
      <w:r>
        <w:rPr>
          <w:rFonts w:ascii="Consolas" w:hAnsi="Consolas"/>
          <w:sz w:val="17"/>
        </w:rPr>
        <w:t>from selenium import webdriver</w:t>
      </w:r>
      <w:r>
        <w:rPr>
          <w:rFonts w:ascii="Consolas" w:hAnsi="Consolas"/>
          <w:sz w:val="17"/>
        </w:rPr>
        <w:br/>
        <w:t>from selenium.webdriver.common.by import By</w:t>
      </w:r>
      <w:r>
        <w:rPr>
          <w:rFonts w:ascii="Consolas" w:hAnsi="Consolas"/>
          <w:sz w:val="17"/>
        </w:rPr>
        <w:br/>
        <w:t>from selenium.webdriver.support.ui import WebDriverWait</w:t>
      </w:r>
      <w:r>
        <w:rPr>
          <w:rFonts w:ascii="Consolas" w:hAnsi="Consolas"/>
          <w:sz w:val="17"/>
        </w:rPr>
        <w:br/>
        <w:t>from selenium.webdriver.support import expected_conditions as EC</w:t>
      </w:r>
      <w:r>
        <w:rPr>
          <w:rFonts w:ascii="Consolas" w:hAnsi="Consolas"/>
          <w:sz w:val="17"/>
        </w:rPr>
        <w:br/>
        <w:t xml:space="preserve">from </w:t>
      </w:r>
      <w:r>
        <w:rPr>
          <w:rFonts w:ascii="Consolas" w:hAnsi="Consolas"/>
          <w:sz w:val="17"/>
        </w:rPr>
        <w:t>selenium.webdriver.support.ui import Select</w:t>
      </w:r>
      <w:r>
        <w:rPr>
          <w:rFonts w:ascii="Consolas" w:hAnsi="Consolas"/>
          <w:sz w:val="17"/>
        </w:rPr>
        <w:br/>
        <w:t>import time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driver = webdriver.Chrome()</w:t>
      </w:r>
      <w:r>
        <w:rPr>
          <w:rFonts w:ascii="Consolas" w:hAnsi="Consolas"/>
          <w:sz w:val="17"/>
        </w:rPr>
        <w:br/>
        <w:t>driver.maximize_window()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wait = WebDriverWait(driver, 10)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driver.get("https://www.selenium.dev/selenium/web/web-form.html")</w:t>
      </w:r>
      <w:r>
        <w:rPr>
          <w:rFonts w:ascii="Consolas" w:hAnsi="Consolas"/>
          <w:sz w:val="17"/>
        </w:rPr>
        <w:br/>
        <w:t>print("TC01 - Page Opened")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student_name = w</w:t>
      </w:r>
      <w:r>
        <w:rPr>
          <w:rFonts w:ascii="Consolas" w:hAnsi="Consolas"/>
          <w:sz w:val="17"/>
        </w:rPr>
        <w:t>ait.until(</w:t>
      </w:r>
      <w:r>
        <w:rPr>
          <w:rFonts w:ascii="Consolas" w:hAnsi="Consolas"/>
          <w:sz w:val="17"/>
        </w:rPr>
        <w:br/>
        <w:t xml:space="preserve">    EC.presence_of_element_located(</w:t>
      </w:r>
      <w:r>
        <w:rPr>
          <w:rFonts w:ascii="Consolas" w:hAnsi="Consolas"/>
          <w:sz w:val="17"/>
        </w:rPr>
        <w:br/>
        <w:t xml:space="preserve">        (By.XPATH, "//input[@name='my-text']")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student_name.send_keys("Vignesh R")</w:t>
      </w:r>
      <w:r>
        <w:rPr>
          <w:rFonts w:ascii="Consolas" w:hAnsi="Consolas"/>
          <w:sz w:val="17"/>
        </w:rPr>
        <w:br/>
        <w:t>print("TC02 - Student Name Entered")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password = wait.until(</w:t>
      </w:r>
      <w:r>
        <w:rPr>
          <w:rFonts w:ascii="Consolas" w:hAnsi="Consolas"/>
          <w:sz w:val="17"/>
        </w:rPr>
        <w:br/>
        <w:t xml:space="preserve">    EC.presence_of_element_located(</w:t>
      </w:r>
      <w:r>
        <w:rPr>
          <w:rFonts w:ascii="Consolas" w:hAnsi="Consolas"/>
          <w:sz w:val="17"/>
        </w:rPr>
        <w:br/>
        <w:t xml:space="preserve">        (By.XPATH, "</w:t>
      </w:r>
      <w:r>
        <w:rPr>
          <w:rFonts w:ascii="Consolas" w:hAnsi="Consolas"/>
          <w:sz w:val="17"/>
        </w:rPr>
        <w:t>//input[@name='my-password']")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password.send_keys("Vignesh@123")</w:t>
      </w:r>
      <w:r>
        <w:rPr>
          <w:rFonts w:ascii="Consolas" w:hAnsi="Consolas"/>
          <w:sz w:val="17"/>
        </w:rPr>
        <w:br/>
        <w:t>print("TC03 - Password Entered")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additional_info = wait.until(</w:t>
      </w:r>
      <w:r>
        <w:rPr>
          <w:rFonts w:ascii="Consolas" w:hAnsi="Consolas"/>
          <w:sz w:val="17"/>
        </w:rPr>
        <w:br/>
        <w:t xml:space="preserve">    EC.presence_of_element_located(</w:t>
      </w:r>
      <w:r>
        <w:rPr>
          <w:rFonts w:ascii="Consolas" w:hAnsi="Consolas"/>
          <w:sz w:val="17"/>
        </w:rPr>
        <w:br/>
        <w:t xml:space="preserve">        (By.XPATH, "//textarea")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additional_info.send_keys("AI and ML Stu</w:t>
      </w:r>
      <w:r>
        <w:rPr>
          <w:rFonts w:ascii="Consolas" w:hAnsi="Consolas"/>
          <w:sz w:val="17"/>
        </w:rPr>
        <w:t>dent")</w:t>
      </w:r>
      <w:r>
        <w:rPr>
          <w:rFonts w:ascii="Consolas" w:hAnsi="Consolas"/>
          <w:sz w:val="17"/>
        </w:rPr>
        <w:br/>
        <w:t>print("TC05 - Additional Information Entered")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checkbox = wait.until(</w:t>
      </w:r>
      <w:r>
        <w:rPr>
          <w:rFonts w:ascii="Consolas" w:hAnsi="Consolas"/>
          <w:sz w:val="17"/>
        </w:rPr>
        <w:br/>
        <w:t xml:space="preserve">    EC.element_to_be_clickable(</w:t>
      </w:r>
      <w:r>
        <w:rPr>
          <w:rFonts w:ascii="Consolas" w:hAnsi="Consolas"/>
          <w:sz w:val="17"/>
        </w:rPr>
        <w:br/>
        <w:t xml:space="preserve">        (By.XPATH, "//input[@type='checkbox']")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not checkbox.is_selected():</w:t>
      </w:r>
      <w:r>
        <w:rPr>
          <w:rFonts w:ascii="Consolas" w:hAnsi="Consolas"/>
          <w:sz w:val="17"/>
        </w:rPr>
        <w:br/>
        <w:t xml:space="preserve">    checkbox.click()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print("TC13 - Checkbox Selected")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</w:t>
      </w:r>
      <w:r>
        <w:rPr>
          <w:rFonts w:ascii="Consolas" w:hAnsi="Consolas"/>
          <w:sz w:val="17"/>
        </w:rPr>
        <w:t>adio = wait.until(</w:t>
      </w:r>
      <w:r>
        <w:rPr>
          <w:rFonts w:ascii="Consolas" w:hAnsi="Consolas"/>
          <w:sz w:val="17"/>
        </w:rPr>
        <w:br/>
        <w:t xml:space="preserve">    EC.element_to_be_clickable(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(By.XPATH, "//input[@type='radio']")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radio.click()</w:t>
      </w:r>
      <w:r>
        <w:rPr>
          <w:rFonts w:ascii="Consolas" w:hAnsi="Consolas"/>
          <w:sz w:val="17"/>
        </w:rPr>
        <w:br/>
        <w:t>print("TC14 - Radio Selected")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dropdown_element = wait.until(</w:t>
      </w:r>
      <w:r>
        <w:rPr>
          <w:rFonts w:ascii="Consolas" w:hAnsi="Consolas"/>
          <w:sz w:val="17"/>
        </w:rPr>
        <w:br/>
        <w:t xml:space="preserve">    EC.presence_of_element_located(</w:t>
      </w:r>
      <w:r>
        <w:rPr>
          <w:rFonts w:ascii="Consolas" w:hAnsi="Consolas"/>
          <w:sz w:val="17"/>
        </w:rPr>
        <w:br/>
        <w:t xml:space="preserve">        (By.XPATH, "//select")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dropdown = Select(dropdown_element)</w:t>
      </w:r>
      <w:r>
        <w:rPr>
          <w:rFonts w:ascii="Consolas" w:hAnsi="Consolas"/>
          <w:sz w:val="17"/>
        </w:rPr>
        <w:br/>
        <w:t>dropdown.select_by_index(1)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print("TC15 - Dropdown Selected")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submit_button = wait.until(</w:t>
      </w:r>
      <w:r>
        <w:rPr>
          <w:rFonts w:ascii="Consolas" w:hAnsi="Consolas"/>
          <w:sz w:val="17"/>
        </w:rPr>
        <w:br/>
        <w:t xml:space="preserve">    EC.element_to_be_clickable(</w:t>
      </w:r>
      <w:r>
        <w:rPr>
          <w:rFonts w:ascii="Consolas" w:hAnsi="Consolas"/>
          <w:sz w:val="17"/>
        </w:rPr>
        <w:br/>
        <w:t xml:space="preserve">        (By.XPATH, "//button[text()='Submit']")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submit_button.click()</w:t>
      </w:r>
      <w:r>
        <w:rPr>
          <w:rFonts w:ascii="Consolas" w:hAnsi="Consolas"/>
          <w:sz w:val="17"/>
        </w:rPr>
        <w:br/>
        <w:t>print("TC04 - S</w:t>
      </w:r>
      <w:r>
        <w:rPr>
          <w:rFonts w:ascii="Consolas" w:hAnsi="Consolas"/>
          <w:sz w:val="17"/>
        </w:rPr>
        <w:t>ubmit Clicked")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success_message = wait.until(</w:t>
      </w:r>
      <w:r>
        <w:rPr>
          <w:rFonts w:ascii="Consolas" w:hAnsi="Consolas"/>
          <w:sz w:val="17"/>
        </w:rPr>
        <w:br/>
        <w:t xml:space="preserve">    EC.presence_of_element_located(</w:t>
      </w:r>
      <w:r>
        <w:rPr>
          <w:rFonts w:ascii="Consolas" w:hAnsi="Consolas"/>
          <w:sz w:val="17"/>
        </w:rPr>
        <w:br/>
        <w:t xml:space="preserve">        (By.XPATH, "//h1")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print("Success Message:", success_message.text)</w:t>
      </w:r>
      <w:r>
        <w:rPr>
          <w:rFonts w:ascii="Consolas" w:hAnsi="Consolas"/>
          <w:sz w:val="17"/>
        </w:rPr>
        <w:br/>
        <w:t>print("Registration Completed Successfully!")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time.sleep(3)</w:t>
      </w:r>
      <w:r>
        <w:rPr>
          <w:rFonts w:ascii="Consolas" w:hAnsi="Consolas"/>
          <w:sz w:val="17"/>
        </w:rPr>
        <w:br/>
        <w:t>driver.quit()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7. Important </w:t>
      </w:r>
      <w:r>
        <w:rPr>
          <w:rFonts w:ascii="Consolas" w:hAnsi="Consolas"/>
          <w:sz w:val="17"/>
        </w:rPr>
        <w:t>XPath Examples</w:t>
      </w:r>
      <w:r>
        <w:rPr>
          <w:rFonts w:ascii="Consolas" w:hAnsi="Consolas"/>
          <w:sz w:val="17"/>
        </w:rPr>
        <w:br/>
        <w:t>8. Professional Testing Notes</w:t>
      </w:r>
      <w:r>
        <w:rPr>
          <w:rFonts w:ascii="Consolas" w:hAnsi="Consolas"/>
          <w:sz w:val="17"/>
        </w:rPr>
        <w:br/>
        <w:t>Prefer explicit waits for dynamic web applications rather than using time.sleep() for synchronization.</w:t>
      </w:r>
      <w:r>
        <w:rPr>
          <w:rFonts w:ascii="Consolas" w:hAnsi="Consolas"/>
          <w:sz w:val="17"/>
        </w:rPr>
        <w:br/>
        <w:t>Use the most stable locator available. A unique ID is often preferable when it is stable.</w:t>
      </w:r>
      <w:r>
        <w:rPr>
          <w:rFonts w:ascii="Consolas" w:hAnsi="Consolas"/>
          <w:sz w:val="17"/>
        </w:rPr>
        <w:br/>
        <w:t>Use XPath based on</w:t>
      </w:r>
      <w:r>
        <w:rPr>
          <w:rFonts w:ascii="Consolas" w:hAnsi="Consolas"/>
          <w:sz w:val="17"/>
        </w:rPr>
        <w:t xml:space="preserve"> actual HTML inspected in Chrome DevTools; do not assume that an example XPath will work on every page.</w:t>
      </w:r>
      <w:r>
        <w:rPr>
          <w:rFonts w:ascii="Consolas" w:hAnsi="Consolas"/>
          <w:sz w:val="17"/>
        </w:rPr>
        <w:br/>
        <w:t>Use find_element() when one element is expected and find_elements() when multiple matching elements are expected.</w:t>
      </w:r>
      <w:r>
        <w:rPr>
          <w:rFonts w:ascii="Consolas" w:hAnsi="Consolas"/>
          <w:sz w:val="17"/>
        </w:rPr>
        <w:br/>
        <w:t>A complete automation test should perf</w:t>
      </w:r>
      <w:r>
        <w:rPr>
          <w:rFonts w:ascii="Consolas" w:hAnsi="Consolas"/>
          <w:sz w:val="17"/>
        </w:rPr>
        <w:t>orm actions and then verify an expected result rather than only checking that clicks completed.</w:t>
      </w:r>
      <w:r>
        <w:rPr>
          <w:rFonts w:ascii="Consolas" w:hAnsi="Consolas"/>
          <w:sz w:val="17"/>
        </w:rPr>
        <w:br/>
        <w:t>For production frameworks, move page locators and actions into Page Object Model classes and execute tests through PyTest.</w:t>
      </w:r>
      <w:r>
        <w:rPr>
          <w:rFonts w:ascii="Consolas" w:hAnsi="Consolas"/>
          <w:sz w:val="17"/>
        </w:rPr>
        <w:br/>
      </w:r>
    </w:p>
    <w:p w:rsidR="00086476" w:rsidRDefault="00375137">
      <w:pPr>
        <w:pStyle w:val="Heading1"/>
      </w:pPr>
      <w:r>
        <w:t>Output</w:t>
      </w:r>
    </w:p>
    <w:p w:rsidR="00086476" w:rsidRDefault="00375137">
      <w:pPr>
        <w:rPr>
          <w:rFonts w:hint="eastAsia"/>
        </w:rPr>
      </w:pPr>
      <w:r>
        <w:rPr>
          <w:rFonts w:ascii="Consolas" w:hAnsi="Consolas"/>
          <w:sz w:val="18"/>
        </w:rPr>
        <w:t>TC01 - Page Opened</w:t>
      </w:r>
      <w:r>
        <w:rPr>
          <w:rFonts w:ascii="Consolas" w:hAnsi="Consolas"/>
          <w:sz w:val="18"/>
        </w:rPr>
        <w:br/>
        <w:t>TC02 - Stu</w:t>
      </w:r>
      <w:r>
        <w:rPr>
          <w:rFonts w:ascii="Consolas" w:hAnsi="Consolas"/>
          <w:sz w:val="18"/>
        </w:rPr>
        <w:t>dent Name Entered</w:t>
      </w:r>
      <w:r>
        <w:rPr>
          <w:rFonts w:ascii="Consolas" w:hAnsi="Consolas"/>
          <w:sz w:val="18"/>
        </w:rPr>
        <w:br/>
        <w:t>TC03 - Password Entered</w:t>
      </w:r>
      <w:r>
        <w:rPr>
          <w:rFonts w:ascii="Consolas" w:hAnsi="Consolas"/>
          <w:sz w:val="18"/>
        </w:rPr>
        <w:br/>
        <w:t>TC05 - Additional Information Entered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TC13 - Checkbox Selected</w:t>
      </w:r>
      <w:r>
        <w:rPr>
          <w:rFonts w:ascii="Consolas" w:hAnsi="Consolas"/>
          <w:sz w:val="18"/>
        </w:rPr>
        <w:br/>
        <w:t>TC14 - Radio Selected</w:t>
      </w:r>
      <w:r>
        <w:rPr>
          <w:rFonts w:ascii="Consolas" w:hAnsi="Consolas"/>
          <w:sz w:val="18"/>
        </w:rPr>
        <w:br/>
        <w:t>TC15 - Dropdown Selected</w:t>
      </w:r>
      <w:r>
        <w:rPr>
          <w:rFonts w:ascii="Consolas" w:hAnsi="Consolas"/>
          <w:sz w:val="18"/>
        </w:rPr>
        <w:br/>
        <w:t>TC04 - Submit Clicked</w:t>
      </w:r>
      <w:r>
        <w:rPr>
          <w:rFonts w:ascii="Consolas" w:hAnsi="Consolas"/>
          <w:sz w:val="18"/>
        </w:rPr>
        <w:br/>
        <w:t>Success Message: Form submitted</w:t>
      </w:r>
      <w:r>
        <w:rPr>
          <w:rFonts w:ascii="Consolas" w:hAnsi="Consolas"/>
          <w:sz w:val="18"/>
        </w:rPr>
        <w:br/>
        <w:t>Registration Completed Successfully!</w:t>
      </w:r>
      <w:r>
        <w:rPr>
          <w:rFonts w:ascii="Consolas" w:hAnsi="Consolas"/>
          <w:sz w:val="18"/>
        </w:rPr>
        <w:br/>
      </w:r>
    </w:p>
    <w:p w:rsidR="00086476" w:rsidRDefault="00375137">
      <w:pPr>
        <w:pStyle w:val="Heading1"/>
      </w:pPr>
      <w:r>
        <w:t>GitHub</w:t>
      </w:r>
    </w:p>
    <w:p w:rsidR="00086476" w:rsidRDefault="00375137">
      <w:pPr>
        <w:rPr>
          <w:rFonts w:hint="eastAsia"/>
        </w:rPr>
      </w:pPr>
      <w:r>
        <w:rPr>
          <w:u w:val="single"/>
        </w:rPr>
        <w:t>https</w:t>
      </w:r>
      <w:r>
        <w:rPr>
          <w:u w:val="single"/>
        </w:rPr>
        <w:t>://github.com/Harishhackz/HCL-TESTING-HARISH-B</w:t>
      </w:r>
    </w:p>
    <w:sectPr w:rsidR="0008647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6476"/>
    <w:rsid w:val="0015074B"/>
    <w:rsid w:val="0029639D"/>
    <w:rsid w:val="00326F90"/>
    <w:rsid w:val="0037513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Hraish</cp:lastModifiedBy>
  <cp:revision>2</cp:revision>
  <dcterms:created xsi:type="dcterms:W3CDTF">2013-12-23T23:15:00Z</dcterms:created>
  <dcterms:modified xsi:type="dcterms:W3CDTF">2026-10-08T08:18:00Z</dcterms:modified>
  <cp:category/>
</cp:coreProperties>
</file>